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 Stack Document</w:t>
      </w:r>
    </w:p>
    <w:p>
      <w:pPr>
        <w:pStyle w:val="Heading1"/>
      </w:pPr>
      <w:r>
        <w:t>AI Email / Message Generator</w:t>
      </w:r>
    </w:p>
    <w:p>
      <w:pPr>
        <w:pStyle w:val="Heading2"/>
      </w:pPr>
      <w:r>
        <w:t>Frontend</w:t>
      </w:r>
    </w:p>
    <w:p>
      <w:r>
        <w:t>React.js for UI development and Tailwind CSS for fast and responsive styling.</w:t>
      </w:r>
    </w:p>
    <w:p>
      <w:pPr>
        <w:pStyle w:val="Heading2"/>
      </w:pPr>
      <w:r>
        <w:t>AI Integration</w:t>
      </w:r>
    </w:p>
    <w:p>
      <w:r>
        <w:t>OpenAI API or Google Gemini API for generating emails using LLMs.</w:t>
      </w:r>
    </w:p>
    <w:p>
      <w:pPr>
        <w:pStyle w:val="Heading2"/>
      </w:pPr>
      <w:r>
        <w:t>Backend (Optional)</w:t>
      </w:r>
    </w:p>
    <w:p>
      <w:r>
        <w:t>Node.js with Express.js for handling API calls and securing API keys.</w:t>
      </w:r>
    </w:p>
    <w:p>
      <w:pPr>
        <w:pStyle w:val="Heading2"/>
      </w:pPr>
      <w:r>
        <w:t>Deployment</w:t>
      </w:r>
    </w:p>
    <w:p>
      <w:r>
        <w:t>Vercel for fast and easy deployment of the application.</w:t>
      </w:r>
    </w:p>
    <w:p>
      <w:pPr>
        <w:pStyle w:val="Heading2"/>
      </w:pPr>
      <w:r>
        <w:t>Optional Add-ons</w:t>
      </w:r>
    </w:p>
    <w:p>
      <w:r>
        <w:t>Lucide React for icons, basic loading spinner, and copy-to-clipboard functionality.</w:t>
      </w:r>
    </w:p>
    <w:p>
      <w:pPr>
        <w:pStyle w:val="Heading2"/>
      </w:pPr>
      <w:r>
        <w:t>Recommended Setup</w:t>
      </w:r>
    </w:p>
    <w:p>
      <w:r>
        <w:t>Frontend-only: React + Tailwind + Gemini API + Vercel.</w:t>
        <w:br/>
        <w:t>Full-stack: React + Tailwind + Node.js + Express + OpenAI API + Vercel.</w:t>
      </w:r>
    </w:p>
    <w:p>
      <w:pPr>
        <w:pStyle w:val="Heading2"/>
      </w:pPr>
      <w:r>
        <w:t>Interview Explanation</w:t>
      </w:r>
    </w:p>
    <w:p>
      <w:r>
        <w:t>Chosen for speed, scalability, and ease of development. Focus on prompt engineering and minimal architecture to deliver real-world functionality quickly.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